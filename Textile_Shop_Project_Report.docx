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Report: Textile Shop Website</w:t>
      </w:r>
    </w:p>
    <w:p>
      <w:r>
        <w:t>Title of Project: Textile Shop Website</w:t>
        <w:br/>
        <w:t>Name of the Innovator: Dhaya Nivasan</w:t>
        <w:br/>
        <w:t>Start Date: 01/12/2025</w:t>
        <w:br/>
        <w:t>End Date: 05/12/2025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Which problem am I trying to solve?</w:t>
        <w:br/>
        <w:t>Customers struggle to find a textile shop that offers clear product variety, online browsing, and easy purchasing options.</w:t>
      </w:r>
    </w:p>
    <w:p>
      <w:r>
        <w:t>Who is affected by this problem?</w:t>
        <w:br/>
        <w:t>Local customers, online buyers, boutique owners, and textile wholesalers.</w:t>
      </w:r>
    </w:p>
    <w:p>
      <w:r>
        <w:t>How did I find out about this?</w:t>
        <w:br/>
        <w:t>Interviews, Observation, Online Research, AI Tools</w:t>
      </w:r>
    </w:p>
    <w:p>
      <w:pPr>
        <w:pStyle w:val="Heading3"/>
      </w:pPr>
      <w:r>
        <w:t>Step 2: What is the problem?</w:t>
      </w:r>
    </w:p>
    <w:p>
      <w:r>
        <w:t>Problem in one clear sentence:</w:t>
        <w:br/>
        <w:t>There is no simple, user-friendly website that helps customers browse and purchase textiles online easily.</w:t>
      </w:r>
    </w:p>
    <w:p>
      <w:r>
        <w:t>Why is this problem important?</w:t>
        <w:br/>
        <w:t>Many textile customers prefer online browsing and comparison before visiting the shop. Over 70% of customers search online before buying any fabric or clothing, so having an online presence directly improves sales.</w:t>
      </w:r>
    </w:p>
    <w:p>
      <w:r>
        <w:t>Take-home task: Feedback from 3 people:</w:t>
        <w:br/>
        <w:t>- People want clear photos and prices.</w:t>
        <w:br/>
        <w:t>- Customers prefer WhatsApp ordering.</w:t>
        <w:br/>
        <w:t>- Many said online catalog saves time.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- Create a modern textile shop website with categories and WhatsApp order.</w:t>
      </w:r>
    </w:p>
    <w:p>
      <w:r>
        <w:t>- Develop a mobile-friendly online catalogue PDF.</w:t>
      </w:r>
    </w:p>
    <w:p>
      <w:r>
        <w:t>- Build a textile Instagram shop with price tags.</w:t>
      </w:r>
    </w:p>
    <w:p>
      <w:r>
        <w:t>- Create a textile chatbot for product recommendations.</w:t>
      </w:r>
    </w:p>
    <w:p>
      <w:r>
        <w:t>- Build a small online store using free tools like Google Sites.</w:t>
      </w:r>
    </w:p>
    <w:p>
      <w:pPr>
        <w:pStyle w:val="Heading3"/>
      </w:pPr>
      <w:r>
        <w:t>Step 4: My Favourite Solution</w:t>
      </w:r>
    </w:p>
    <w:p>
      <w:r>
        <w:t>A modern textile shop website with product categories, gallery, and WhatsApp ordering.</w:t>
      </w:r>
    </w:p>
    <w:p>
      <w:pPr>
        <w:pStyle w:val="Heading3"/>
      </w:pPr>
      <w:r>
        <w:t>Step 5: Why I Chose This Solution</w:t>
      </w:r>
    </w:p>
    <w:p>
      <w:r>
        <w:t>This solution is practical, easy to build with AI tools, mobile-friendly, and gives customers the fastest way to view and order products.</w:t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 – Building My First Version</w:t>
      </w:r>
    </w:p>
    <w:p>
      <w:r>
        <w:t>The solution will look like a clean textile website with a homepage, categories, gallery, and contact section with WhatsApp ordering.</w:t>
      </w:r>
    </w:p>
    <w:p>
      <w:r>
        <w:t>AI Tools needed:</w:t>
        <w:br/>
        <w:t>- ChatGPT for content</w:t>
        <w:br/>
        <w:t>- Canva AI for images</w:t>
        <w:br/>
        <w:t>- WordPress AI or Google Sites for building the website</w:t>
        <w:br/>
        <w:t>- Perplexity AI for research</w:t>
      </w:r>
    </w:p>
    <w:p>
      <w:r>
        <w:t>Tools selected:</w:t>
        <w:br/>
        <w:t>ChatGPT</w:t>
        <w:br/>
        <w:t>Canva AI</w:t>
        <w:br/>
        <w:t>Google Sites</w:t>
      </w:r>
    </w:p>
    <w:p>
      <w:pPr>
        <w:pStyle w:val="Heading3"/>
      </w:pPr>
      <w:r>
        <w:t>Step 7: Test – Getting Feedback</w:t>
      </w:r>
    </w:p>
    <w:p>
      <w:r>
        <w:t>Shared with: Friends and peers</w:t>
      </w:r>
    </w:p>
    <w:p>
      <w:r>
        <w:t>Feedback:</w:t>
        <w:br/>
        <w:t>👍 Works well:</w:t>
        <w:br/>
        <w:t>- Easy layout</w:t>
        <w:br/>
        <w:t>- Simple categories</w:t>
        <w:br/>
        <w:t>- WhatsApp button helpful</w:t>
        <w:br/>
        <w:br/>
        <w:t>🔧 Needs improvement:</w:t>
        <w:br/>
        <w:t>- Add more colour themes</w:t>
        <w:br/>
        <w:t>- Improve product photos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Final Project Title: Textile Shop Website</w:t>
      </w:r>
    </w:p>
    <w:p>
      <w:r>
        <w:t>Key presentation points:</w:t>
        <w:br/>
        <w:t>- Problem: Customers cannot browse textiles online easily</w:t>
        <w:br/>
        <w:t>- Solution: A well-structured textile website</w:t>
        <w:br/>
        <w:t>- Features: Gallery, categories, online ordering</w:t>
        <w:br/>
        <w:t>- Feedback: Positive with suggestions for improvement</w:t>
        <w:br/>
        <w:t>- Impact: Saves customer time and increases shop visibility</w:t>
      </w:r>
    </w:p>
    <w:p>
      <w:pPr>
        <w:pStyle w:val="Heading3"/>
      </w:pPr>
      <w:r>
        <w:t>Step 9: Reflections</w:t>
      </w:r>
    </w:p>
    <w:p>
      <w:r>
        <w:t>What I enjoyed: Designing the prototype and using AI tools.</w:t>
      </w:r>
    </w:p>
    <w:p>
      <w:r>
        <w:t>Biggest challenge: Choosing the best layout and styling.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